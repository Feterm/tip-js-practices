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FCCE" w14:textId="77777777" w:rsidR="00115C6D" w:rsidRPr="00CD67E7" w:rsidRDefault="007B1864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1</w:t>
      </w:r>
    </w:p>
    <w:p w14:paraId="439B2F52" w14:textId="77777777" w:rsidR="00115C6D" w:rsidRPr="00CD67E7" w:rsidRDefault="007B1864" w:rsidP="00CD67E7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Основы JavaScript. Задания и отчёт</w:t>
      </w:r>
    </w:p>
    <w:p w14:paraId="16A109D4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3733761" w14:textId="142F62E2" w:rsidR="00115C6D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очно, индивидуально. Максимум — 4 балла.</w:t>
      </w:r>
    </w:p>
    <w:p w14:paraId="78F1313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04EDD" w14:textId="7B73EDD2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ФИО: Матушкин Леонид Федорович</w:t>
      </w:r>
    </w:p>
    <w:p w14:paraId="0A8352CA" w14:textId="25B04A61" w:rsidR="00CD67E7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Группа: ЭФБО-05-25   </w:t>
      </w:r>
    </w:p>
    <w:p w14:paraId="007E7132" w14:textId="5E5B8A1C" w:rsidR="00115C6D" w:rsidRPr="00FF28A1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Дата: 06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.10</w:t>
      </w:r>
    </w:p>
    <w:p w14:paraId="3FE884F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DC936C7" w14:textId="6B0BD49D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собственные готовые решения ПР1–ПР3. Выполните только перечисленные ниже проверки и вставьте материалы в этот документ. Заново писать приложение не требуется.</w:t>
      </w:r>
    </w:p>
    <w:p w14:paraId="7B4718D4" w14:textId="640ABD2F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Один заполненный DOCX: код – текстом, по одному читаемому скриншоту на задание. Серые подсказки замените своими материалами. Полные проекты, все проверки ПР и отдельные отчёты не нужны. Ссылка на GitHub не заменяет содержимое файла.</w:t>
      </w:r>
    </w:p>
    <w:p w14:paraId="71906C9E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1. Сводка выполнения задач — 1 балл</w:t>
      </w:r>
    </w:p>
    <w:p w14:paraId="4CA3EBB3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progress.js из ПР1. По totalTasks и completedTasks выведите остаток, процент с одним знаком после точки и статус: «Не начато», «В работе» или «Завершено».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 w14:paraId="47960712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(12, 5) → осталось 7, прогресс 41.7%, «В работе»; (0, 0) → «Задач пока нет»; (5, 6) → ошибка.</w:t>
      </w:r>
    </w:p>
    <w:p w14:paraId="619A1D98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листинг progress.js и один скриншот результатов трёх запусков. Входные данные укажите в выводе или подписи.</w:t>
      </w:r>
    </w:p>
    <w:p w14:paraId="706E4B2C" w14:textId="77777777" w:rsidR="00115C6D" w:rsidRPr="00CD67E7" w:rsidRDefault="007B1864" w:rsidP="00CD67E7">
      <w:pPr>
        <w:pStyle w:val="aff9"/>
        <w:shd w:val="clear" w:color="auto" w:fill="F2F4F6"/>
        <w:spacing w:before="0" w:after="0" w:line="276" w:lineRule="auto"/>
        <w:ind w:left="0" w:firstLine="0"/>
        <w:contextualSpacing/>
        <w:jc w:val="left"/>
        <w:rPr>
          <w:rFonts w:ascii="Consolas" w:hAnsi="Consolas" w:cs="Consolas"/>
          <w:i w:val="0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Листинг 1. progress.js (практика №1.1).</w:t>
      </w: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"use strict";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const totalTasks = 15;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const completedTasks = 0;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if (typeof totalTasks !== "number" || typeof completedTasks !== "number")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console.log("Ошибка: количество задач должно быть числом, а не строкой или другим типом");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 else if (!Number.isFinite(totalTasks) || !Number.isFinite(completedTasks))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console.log("Ошибка: недопустимое числовое значение (NaN или бесконечность)");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 else if (!Number.isInteger(totalTasks) || !Number.isInteger(completedTasks))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console.log("Ошибка: количество задач должно быть целым, дробное значение недопустимо");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 else if (totalTasks &lt; 0 || completedTasks &lt; 0)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console.log("Ошибка: количество задач не может быть отрицательным");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 else if (totalTasks &gt; 1000)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console.log("Ошибка: превышена верхняя граница, всего задач не может быть больше 1000");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 else if (completedTasks &gt; totalTasks)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console.log("Ошибка: выполнено больше задач, чем существует");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 else if (totalTasks === 0)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console.log("Задач пока нет");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 else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const remainingTasks = totalTasks - completedTasks;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const percentage = (completedTasks / totalTasks) * 100;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let status;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(completedTasks === 0)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status = "Не начато";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} else if (completedTasks === totalTasks)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status = "Завершено";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} else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status = "В работе";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console.log(`Всего задач: ${totalTasks}`);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console.log(`Выполнено: ${completedTasks}`);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console.log(`Осталось: ${remainingTasks}`);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console.log(`Прогресс: ${percentage.toFixed(1)}%`);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console.log(`Статус: ${status}`);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</w:t>
      </w:r>
    </w:p>
    <w:p w14:paraId="1A000001" w14:textId="77777777" w:rsidR="00115C6D" w:rsidRDefault="007B1864">
      <w:pPr>
        <w:spacing w:before="120" w:after="60"/>
        <w:jc w:val="center"/>
      </w:pPr>
      <w:r>
        <w:drawing>
          <wp:inline distT="0" distB="0" distL="0" distR="0">
            <wp:extent cx="5486400" cy="1999488"/>
            <wp:effectExtent l="0" t="0" r="0" b="0"/>
            <wp:docPr id="10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.png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0001" w14:textId="77777777" w:rsidR="00115C6D" w:rsidRDefault="007B1864">
      <w:pPr>
        <w:spacing w:before="0" w:after="200"/>
        <w:jc w:val="center"/>
      </w:pPr>
      <w:r>
        <w:rPr>
          <w:rFonts w:ascii="Times New Roman" w:hAnsi="Times New Roman" w:cs="Times New Roman"/>
          <w:i/>
          <w:color w:val="595959"/>
          <w:sz w:val="22"/>
          <w:szCs w:val="22"/>
        </w:rPr>
        <w:t>Скриншот 1. Результаты трёх запусков progress.js: (totalTasks=12, completedTasks=5), (0, 0), (5, 6).</w:t>
      </w:r>
    </w:p>
    <w:p w14:paraId="03247954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lastRenderedPageBreak/>
        <w:t>2. Отбор невыполненных задач — 1 балл</w:t>
      </w:r>
    </w:p>
    <w:p w14:paraId="294F3F8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getPendingTasks(tasks) из ПР2: через filter верните новый массив задач с completed === false, сохранив порядок и исходные данные.</w:t>
      </w:r>
    </w:p>
    <w:p w14:paraId="6044870A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заданий 2–4 используйте общий demoTasks из ПР2–ПР3: id 1, 4, 7, 10; выполнены задачи 1 и 10. Исходный массив вставьте ниже один раз; остальные поля сохраните.</w:t>
      </w:r>
    </w:p>
    <w:p w14:paraId="3FFD848B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для demoTasks результат содержит id [4, 7]; для [] результат — [].</w:t>
      </w:r>
    </w:p>
    <w:p w14:paraId="7BD29046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массив demoTasks, функцию getPendingTasks, два проверочных вызова и один скриншот их вывода. Остальные функции ПР2 не нужны.</w:t>
      </w:r>
    </w:p>
    <w:p w14:paraId="57F5CE15" w14:textId="77777777" w:rsidR="00115C6D" w:rsidRPr="00CD67E7" w:rsidRDefault="007B1864" w:rsidP="00CD67E7">
      <w:pPr>
        <w:pStyle w:val="aff9"/>
        <w:shd w:val="clear" w:color="auto" w:fill="F2F4F6"/>
        <w:spacing w:before="0" w:after="0" w:line="276" w:lineRule="auto"/>
        <w:ind w:left="0" w:firstLine="0"/>
        <w:contextualSpacing/>
        <w:jc w:val="left"/>
        <w:rPr>
          <w:rFonts w:ascii="Consolas" w:hAnsi="Consolas" w:cs="Consolas"/>
          <w:i w:val="0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Листинг 2. demoTasks и getPendingTasks (практика №2).</w:t>
      </w: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const demoTasks = [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{ id: 1, title: "Изучить функции", completed: true, priority: "medium" },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{ id: 4, title: "Подготовить модель задач", completed: false, priority: "high" },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{ id: 7, title: "Проверить методы массивов", completed: false, priority: "low" },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{ id: 10, title: "Оформить README", completed: true, priority: "medium" },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];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function getPendingTasks(tasks)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return tasks.filter((task) =&gt; task.completed === false);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console.log(getPendingTasks(demoTasks).map((task) =&gt; task.id));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console.log(getPendingTasks([]));</w:t>
      </w:r>
    </w:p>
    <w:p w14:paraId="1A000002" w14:textId="77777777" w:rsidR="00115C6D" w:rsidRDefault="007B1864">
      <w:pPr>
        <w:spacing w:before="120" w:after="60"/>
        <w:jc w:val="center"/>
      </w:pPr>
      <w:r>
        <w:drawing>
          <wp:inline distT="0" distB="0" distL="0" distR="0">
            <wp:extent cx="5486400" cy="1072896"/>
            <wp:effectExtent l="0" t="0" r="0" b="0"/>
            <wp:docPr id="10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2.png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0002" w14:textId="77777777" w:rsidR="00115C6D" w:rsidRDefault="007B1864">
      <w:pPr>
        <w:spacing w:before="0" w:after="200"/>
        <w:jc w:val="center"/>
      </w:pPr>
      <w:r>
        <w:rPr>
          <w:rFonts w:ascii="Times New Roman" w:hAnsi="Times New Roman" w:cs="Times New Roman"/>
          <w:i/>
          <w:color w:val="595959"/>
          <w:sz w:val="22"/>
          <w:szCs w:val="22"/>
        </w:rPr>
        <w:t>Скриншот 2. Результат getPendingTasks(demoTasks) и getPendingTasks([]).</w:t>
      </w:r>
    </w:p>
    <w:p w14:paraId="0A2AF64A" w14:textId="77777777" w:rsidR="00115C6D" w:rsidRPr="00CD67E7" w:rsidRDefault="007B1864" w:rsidP="00CD67E7">
      <w:pPr>
        <w:pStyle w:val="1"/>
        <w:pageBreakBefore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lastRenderedPageBreak/>
        <w:t>3. Изменение статуса задачи — 1 балл</w:t>
      </w:r>
    </w:p>
    <w:p w14:paraId="2D371ADF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setTaskCompleted(tasks, id, completed) из ПР2. При успехе функция возвращает { ok: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 неверных аргументов или отсутствующей задачи возвращается { ok: false, error }.</w:t>
      </w:r>
    </w:p>
    <w:p w14:paraId="360EBA60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на исходном demoTasks установить true для id = 4: в результате статус true, в исходном массиве — false. Затем отдельно вызвать функцию с id = 777 и статусом true: ожидается отказ без изменения данных.</w:t>
      </w:r>
    </w:p>
    <w:p w14:paraId="6E10B4C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функцию, используемые ею собственные вспомогательные функции и два вызова; один скриншот со статусами исходной и новой записи и результатом отказа. Массив из задания 2 повторять не нужно.</w:t>
      </w:r>
    </w:p>
    <w:p w14:paraId="11F480E7" w14:textId="77777777" w:rsidR="00115C6D" w:rsidRPr="00CD67E7" w:rsidRDefault="007B1864" w:rsidP="00CD67E7">
      <w:pPr>
        <w:pStyle w:val="aff9"/>
        <w:shd w:val="clear" w:color="auto" w:fill="F2F4F6"/>
        <w:spacing w:before="0" w:after="0" w:line="276" w:lineRule="auto"/>
        <w:ind w:left="0" w:firstLine="0"/>
        <w:contextualSpacing/>
        <w:jc w:val="left"/>
        <w:rPr>
          <w:rFonts w:ascii="Consolas" w:hAnsi="Consolas" w:cs="Consolas"/>
          <w:i w:val="0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Листинг 3. setTaskCompleted и вспомогательная функция (практика №2).</w:t>
      </w: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function idIsOk(id)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return typeof id === "number" &amp;&amp; Number.isSafeInteger(id) &amp;&amp; id &gt; 0;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function setTaskCompleted(tasks, id, completed)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(!idIsOk(id))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return { ok: false, error: "некорректный id" };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(typeof completed !== "boolean")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return { ok: false, error: "completed должен быть true или false" };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const exists = tasks.some((task) =&gt; task.id === id);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(!exists)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return { ok: false, error: "задача не найдена" };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const newTasks = tasks.map((task) =&gt;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task.id === id ? { ...task, completed } : task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return { ok: true, tasks: newTasks };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const result = setTaskCompleted(demoTasks, 4, true);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console.log(result.ok, result.tasks.find((t) =&gt; t.id === 4).completed);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const fail = setTaskCompleted(demoTasks, 777, true);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console.log(fail);</w:t>
      </w:r>
    </w:p>
    <w:p w14:paraId="1A000003" w14:textId="77777777" w:rsidR="00115C6D" w:rsidRDefault="007B1864">
      <w:pPr>
        <w:spacing w:before="120" w:after="60"/>
        <w:jc w:val="center"/>
      </w:pPr>
      <w:r>
        <w:drawing>
          <wp:inline distT="0" distB="0" distL="0" distR="0">
            <wp:extent cx="5486400" cy="1335024"/>
            <wp:effectExtent l="0" t="0" r="0" b="0"/>
            <wp:docPr id="10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3.png"/>
                    <pic:cNvPicPr/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0003" w14:textId="77777777" w:rsidR="00115C6D" w:rsidRDefault="007B1864">
      <w:pPr>
        <w:spacing w:before="0" w:after="200"/>
        <w:jc w:val="center"/>
      </w:pPr>
      <w:r>
        <w:rPr>
          <w:rFonts w:ascii="Times New Roman" w:hAnsi="Times New Roman" w:cs="Times New Roman"/>
          <w:i/>
          <w:color w:val="595959"/>
          <w:sz w:val="22"/>
          <w:szCs w:val="22"/>
        </w:rPr>
        <w:t>Скриншот 3. setTaskCompleted: успешное изменение статуса id = 4 и отказ для id = 777.</w:t>
      </w:r>
    </w:p>
    <w:p w14:paraId="1DB0D705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t>4. Переключение статуса в браузере — 1 балл</w:t>
      </w:r>
    </w:p>
    <w:p w14:paraId="24359D9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Откройте готовое приложение ПР3 с исходным общим набором demoTasks. Выберите фильтр «В 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 w14:paraId="37EB0A8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только фрагмент обработчика переключения статуса с подключением события и вызовом обновления интерфейса; один скриншот результата с активным фильтром и сводкой. В 1–2 предложениях объясните, как из нажатия получается изменение нужной задачи. Полные HTML, CSS и модули отрисовки не нужны; функцию из задания 3 не дублируйте.</w:t>
      </w:r>
    </w:p>
    <w:p w14:paraId="4F000675" w14:textId="77777777" w:rsidR="00115C6D" w:rsidRPr="00CD67E7" w:rsidRDefault="007B1864" w:rsidP="00CD67E7">
      <w:pPr>
        <w:pStyle w:val="aff9"/>
        <w:shd w:val="clear" w:color="auto" w:fill="F2F4F6"/>
        <w:spacing w:before="0" w:after="0" w:line="276" w:lineRule="auto"/>
        <w:ind w:left="0" w:firstLine="0"/>
        <w:contextualSpacing/>
        <w:jc w:val="left"/>
        <w:rPr>
          <w:rFonts w:ascii="Consolas" w:hAnsi="Consolas" w:cs="Consolas"/>
          <w:i w:val="0"/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t>Листинг 4. Обработчик переключения статуса (практика №3, src/main.js).</w:t>
      </w:r>
      <w:r>
        <w:rPr>
          <w:rFonts w:ascii="Times New Roman" w:hAnsi="Times New Roman" w:cs="Times New Roman"/>
          <w:b/>
          <w:i w:val="0"/>
          <w:color w:val="000000" w:themeColor="text1"/>
          <w:sz w:val="24"/>
          <w:szCs w:val="24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function handleTaskListClick(event)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(!(event.target instanceof Element)) return;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const button = event.target.closest("button[data-action]");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(!button || !elements.list.contains(button)) return;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const action = button.dataset.action;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(action !== "toggle" &amp;&amp; action !== "delete") return;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const card = button.closest("li[data-task-id]");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(!card) return;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const id = Number(card.dataset.taskId);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(!Number.isSafeInteger(id) || id &lt;= 0)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elements.message.textContent = "Некорректный идентификатор задачи";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return;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let result;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(action === "toggle")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const task = findTaskById(currentTasks, id);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if (!task)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  elements.message.textContent = `Задача с id ${id} не найдена`;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  return;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result = setTaskCompleted(currentTasks, id, !task.completed);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} else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result = removeTask(currentTasks, id);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if (!result.ok) {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elements.message.textContent = result.error;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  return;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currentTasks = result.tasks;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elements.message.textContent = "";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renderApp();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  restoreTaskFocus(id, action);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}</w:t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br/>
      </w:r>
      <w:r>
        <w:rPr>
          <w:rFonts w:ascii="Consolas" w:hAnsi="Consolas" w:cs="Consolas"/>
          <w:i w:val="0"/>
          <w:color w:val="000000" w:themeColor="text1"/>
          <w:sz w:val="18"/>
          <w:szCs w:val="18"/>
        </w:rPr>
        <w:t xml:space="preserve">elements.list.addEventListener("click", handleTaskListClick);</w:t>
      </w:r>
    </w:p>
    <w:p w14:paraId="1A000004" w14:textId="77777777" w:rsidR="00115C6D" w:rsidRDefault="007B1864">
      <w:pPr>
        <w:spacing w:before="120" w:after="60"/>
        <w:jc w:val="center"/>
      </w:pPr>
      <w:r>
        <w:drawing>
          <wp:inline distT="0" distB="0" distL="0" distR="0">
            <wp:extent cx="5486400" cy="4114800"/>
            <wp:effectExtent l="0" t="0" r="0" b="0"/>
            <wp:docPr id="104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4.png"/>
                    <pic:cNvPicPr/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0004" w14:textId="77777777" w:rsidR="00115C6D" w:rsidRDefault="007B1864">
      <w:pPr>
        <w:spacing w:before="0" w:after="200"/>
        <w:jc w:val="center"/>
      </w:pPr>
      <w:r>
        <w:rPr>
          <w:rFonts w:ascii="Times New Roman" w:hAnsi="Times New Roman" w:cs="Times New Roman"/>
          <w:i/>
          <w:color w:val="595959"/>
          <w:sz w:val="22"/>
          <w:szCs w:val="22"/>
        </w:rPr>
        <w:t>Скриншот 4. Приложение ПР3: фильтр «В работе», задача id = 4 отмечена выполненной, видна только задача id = 7, сводка 4 / 3 / 1 / 75.0%.</w:t>
      </w:r>
    </w:p>
    <w:p w14:paraId="7B594633" w14:textId="77777777" w:rsidR="00115C6D" w:rsidRPr="00CD67E7" w:rsidRDefault="007B1864" w:rsidP="00CD67E7">
      <w:pPr>
        <w:pStyle w:val="aff8"/>
        <w:shd w:val="clear" w:color="auto" w:fill="F2F4F6"/>
        <w:spacing w:before="0" w:after="0" w:line="360" w:lineRule="auto"/>
        <w:ind w:left="0"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Пояснение. Идентификатор задачи берётся не из клика как такового, а из ближайшей карточки: обработчик поднимается от нажатой кнопки через closest("li[data-task-id]") и читает Number(card.dataset.taskId), поэтому меняется именно та задача, на кнопке которой кликнули, а не первая или произвольная. После успешного ответа setTaskCompleted() новый массив сохраняется в currentTasks, и вызывается renderApp(), которая пересчитывает видимые по фильтру задачи и заново отрисовывает список и сводку — поэтому интерфейс обновляется, а не просто меняется один DOM-узел.</w:t>
      </w:r>
    </w:p>
    <w:p w14:paraId="2AE7155B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>
        <w:rPr>
          <w:rFonts w:ascii="Times New Roman" w:hAnsi="Times New Roman" w:cs="Times New Roman"/>
          <w:color w:val="000000" w:themeColor="text1"/>
          <w:sz w:val="28"/>
        </w:rPr>
        <w:lastRenderedPageBreak/>
        <w:t>Сдача и оценивание</w:t>
      </w:r>
    </w:p>
    <w:p w14:paraId="7E2AFD3A" w14:textId="1487E0C8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Загрузите на платформу СДО файл КР1_Группа_ФамилияИО.docx. Каждый скриншот должен показывать фактический результат вашего запуска. На очной проверке будьте готовы объяснить приведённый код.</w:t>
      </w:r>
    </w:p>
    <w:p w14:paraId="52418A9D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перечисленные материалы представлены и код объяснён; 0,5 балла — проверяемое частичное выполнение; 0 баллов — результат отсутствует или не подтверждает выполнение задания. Итог — сумма, не более 4 баллов.</w:t>
      </w:r>
    </w:p>
    <w:p w14:paraId="4AFFA86D" w14:textId="3BC72010" w:rsidR="00115C6D" w:rsidRPr="00CD67E7" w:rsidRDefault="00115C6D" w:rsidP="00CD67E7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15C6D" w:rsidRPr="00CD67E7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5E1279" w14:textId="77777777" w:rsidR="00C9655F" w:rsidRDefault="00C9655F">
      <w:pPr>
        <w:spacing w:after="0" w:line="240" w:lineRule="auto"/>
      </w:pPr>
      <w:r>
        <w:separator/>
      </w:r>
    </w:p>
  </w:endnote>
  <w:endnote w:type="continuationSeparator" w:id="0">
    <w:p w14:paraId="66302E1C" w14:textId="77777777" w:rsidR="00C9655F" w:rsidRDefault="00C965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EB2A" w14:textId="77777777" w:rsidR="00115C6D" w:rsidRDefault="007B1864">
    <w:pPr>
      <w:pStyle w:val="affa"/>
      <w:jc w:val="right"/>
    </w:pPr>
    <w:r>
      <w:t xml:space="preserve">КР № 1  •  </w:t>
    </w:r>
    <w:r>
      <w:fldChar w:fldCharType="begin"/>
    </w:r>
    <w:r>
      <w:instrText>PAGE</w:instrText>
    </w:r>
    <w:r>
      <w:fldChar w:fldCharType="separate"/>
    </w:r>
    <w:r w:rsidR="00CD67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741A6" w14:textId="77777777" w:rsidR="00C9655F" w:rsidRDefault="00C9655F">
      <w:pPr>
        <w:spacing w:after="0" w:line="240" w:lineRule="auto"/>
      </w:pPr>
      <w:r>
        <w:separator/>
      </w:r>
    </w:p>
  </w:footnote>
  <w:footnote w:type="continuationSeparator" w:id="0">
    <w:p w14:paraId="7C4010FF" w14:textId="77777777" w:rsidR="00C9655F" w:rsidRDefault="00C965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002C" w14:textId="77777777" w:rsidR="00115C6D" w:rsidRPr="00CD67E7" w:rsidRDefault="007B1864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CD67E7">
      <w:rPr>
        <w:rFonts w:ascii="Times New Roman" w:hAnsi="Times New Roman" w:cs="Times New Roman"/>
      </w:rPr>
      <w:t>РТУ МИРЭА  |  Технологии индустриального программирования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8003357">
    <w:abstractNumId w:val="8"/>
  </w:num>
  <w:num w:numId="2" w16cid:durableId="374276733">
    <w:abstractNumId w:val="6"/>
  </w:num>
  <w:num w:numId="3" w16cid:durableId="151675622">
    <w:abstractNumId w:val="5"/>
  </w:num>
  <w:num w:numId="4" w16cid:durableId="367875509">
    <w:abstractNumId w:val="4"/>
  </w:num>
  <w:num w:numId="5" w16cid:durableId="849757745">
    <w:abstractNumId w:val="7"/>
  </w:num>
  <w:num w:numId="6" w16cid:durableId="1495998573">
    <w:abstractNumId w:val="3"/>
  </w:num>
  <w:num w:numId="7" w16cid:durableId="19207565">
    <w:abstractNumId w:val="2"/>
  </w:num>
  <w:num w:numId="8" w16cid:durableId="1567493923">
    <w:abstractNumId w:val="1"/>
  </w:num>
  <w:num w:numId="9" w16cid:durableId="460149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C6D"/>
    <w:rsid w:val="0015074B"/>
    <w:rsid w:val="0029639D"/>
    <w:rsid w:val="00326F90"/>
    <w:rsid w:val="007B1864"/>
    <w:rsid w:val="008D254F"/>
    <w:rsid w:val="00AA1D8D"/>
    <w:rsid w:val="00AD4FB3"/>
    <w:rsid w:val="00B47730"/>
    <w:rsid w:val="00C9655F"/>
    <w:rsid w:val="00CB0664"/>
    <w:rsid w:val="00CD67E7"/>
    <w:rsid w:val="00FC693F"/>
    <w:rsid w:val="00FF2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3525B"/>
  <w14:defaultImageDpi w14:val="300"/>
  <w15:docId w15:val="{C311A9D2-08FF-47B8-AC5B-6234A8B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635</Words>
  <Characters>3625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Контрольная работа № 1. Основы JavaScript</vt:lpstr>
      <vt:lpstr/>
    </vt:vector>
  </TitlesOfParts>
  <Manager/>
  <Company/>
  <LinksUpToDate>false</LinksUpToDate>
  <CharactersWithSpaces>4252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1. Основы JavaScript</dc:title>
  <dc:subject>Четыре задания по ПР1–ПР3 и шаблон отчёта</dc:subject>
  <dc:creator/>
  <cp:keywords>ТИП, JavaScript, КР1</cp:keywords>
  <dc:description/>
  <cp:lastModifiedBy>user</cp:lastModifiedBy>
  <cp:revision>3</cp:revision>
  <dcterms:created xsi:type="dcterms:W3CDTF">2013-12-23T23:15:00Z</dcterms:created>
  <dcterms:modified xsi:type="dcterms:W3CDTF">2026-10-06T12:17:00Z</dcterms:modified>
  <cp:category/>
</cp:coreProperties>
</file>